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E-Commerce Sales &amp; Analytics Dashboard</w:t>
      </w:r>
    </w:p>
    <w:p>
      <w:pPr>
        <w:jc w:val="center"/>
      </w:pPr>
      <w:r>
        <w:rPr>
          <w:i/>
          <w:sz w:val="24"/>
        </w:rPr>
        <w:t>Complete Project Documentation</w:t>
      </w:r>
    </w:p>
    <w:p>
      <w:pPr>
        <w:jc w:val="center"/>
      </w:pPr>
      <w:r>
        <w:rPr>
          <w:b/>
        </w:rPr>
        <w:t>Python • Pandas • MySQL • SQL • Power BI • DAX</w:t>
      </w:r>
    </w:p>
    <w:p/>
    <w:p>
      <w:pPr>
        <w:pStyle w:val="Heading1"/>
      </w:pPr>
      <w:r>
        <w:t>1. Executive Summary</w:t>
      </w:r>
    </w:p>
    <w:p>
      <w:r>
        <w:t>This project is an end-to-end e-commerce sales analytics solution. The objective is to transform raw transactional data into reliable business metrics and actionable insights using Python/Pandas, SQL/MySQL and Power BI.</w:t>
      </w:r>
    </w:p>
    <w:p>
      <w:r>
        <w:t>The project begins with raw Excel data, performs data profiling and cleaning in Python, loads the clean dataset into MySQL for structured business analysis, and finally presents key metrics and trends through a Power BI dashboard.</w:t>
      </w:r>
    </w:p>
    <w:p>
      <w:pPr>
        <w:pStyle w:val="Heading1"/>
      </w:pPr>
      <w:r>
        <w:t>2. Business Objectives</w:t>
      </w:r>
    </w:p>
    <w:p>
      <w:pPr>
        <w:pStyle w:val="ListBullet"/>
      </w:pPr>
      <w:r>
        <w:t>Improve data quality by identifying duplicates and missing values.</w:t>
      </w:r>
    </w:p>
    <w:p>
      <w:pPr>
        <w:pStyle w:val="ListBullet"/>
      </w:pPr>
      <w:r>
        <w:t>Calculate core sales and profitability KPIs.</w:t>
      </w:r>
    </w:p>
    <w:p>
      <w:pPr>
        <w:pStyle w:val="ListBullet"/>
      </w:pPr>
      <w:r>
        <w:t>Analyze monthly, category, regional, customer and product performance.</w:t>
      </w:r>
    </w:p>
    <w:p>
      <w:pPr>
        <w:pStyle w:val="ListBullet"/>
      </w:pPr>
      <w:r>
        <w:t>Understand how discount levels are associated with profitability.</w:t>
      </w:r>
    </w:p>
    <w:p>
      <w:pPr>
        <w:pStyle w:val="ListBullet"/>
      </w:pPr>
      <w:r>
        <w:t>Use SQL to answer practical business questions.</w:t>
      </w:r>
    </w:p>
    <w:p>
      <w:pPr>
        <w:pStyle w:val="ListBullet"/>
      </w:pPr>
      <w:r>
        <w:t>Build a dashboard that communicates results clearly to decision-makers.</w:t>
      </w:r>
    </w:p>
    <w:p>
      <w:pPr>
        <w:pStyle w:val="Heading1"/>
      </w:pPr>
      <w:r>
        <w:t>3.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Technology</w:t>
            </w:r>
          </w:p>
        </w:tc>
        <w:tc>
          <w:tcPr>
            <w:tcW w:type="dxa" w:w="3360"/>
          </w:tcPr>
          <w:p>
            <w:r>
              <w:t>Purpose</w:t>
            </w:r>
          </w:p>
        </w:tc>
        <w:tc>
          <w:tcPr>
            <w:tcW w:type="dxa" w:w="3360"/>
          </w:tcPr>
          <w:p>
            <w:r>
              <w:t>Usage</w:t>
            </w:r>
          </w:p>
        </w:tc>
      </w:tr>
      <w:tr>
        <w:tc>
          <w:tcPr>
            <w:tcW w:type="dxa" w:w="3360"/>
          </w:tcPr>
          <w:p>
            <w:r>
              <w:t>Python</w:t>
            </w:r>
          </w:p>
        </w:tc>
        <w:tc>
          <w:tcPr>
            <w:tcW w:type="dxa" w:w="3360"/>
          </w:tcPr>
          <w:p>
            <w:r>
              <w:t>Programming / analysis</w:t>
            </w:r>
          </w:p>
        </w:tc>
        <w:tc>
          <w:tcPr>
            <w:tcW w:type="dxa" w:w="3360"/>
          </w:tcPr>
          <w:p>
            <w:r>
              <w:t>Data loading, profiling and cleaning</w:t>
            </w:r>
          </w:p>
        </w:tc>
      </w:tr>
      <w:tr>
        <w:tc>
          <w:tcPr>
            <w:tcW w:type="dxa" w:w="3360"/>
          </w:tcPr>
          <w:p>
            <w:r>
              <w:t>Pandas</w:t>
            </w:r>
          </w:p>
        </w:tc>
        <w:tc>
          <w:tcPr>
            <w:tcW w:type="dxa" w:w="3360"/>
          </w:tcPr>
          <w:p>
            <w:r>
              <w:t>Data manipulation</w:t>
            </w:r>
          </w:p>
        </w:tc>
        <w:tc>
          <w:tcPr>
            <w:tcW w:type="dxa" w:w="3360"/>
          </w:tcPr>
          <w:p>
            <w:r>
              <w:t>Duplicates, missing values, aggregation and transformation</w:t>
            </w:r>
          </w:p>
        </w:tc>
      </w:tr>
      <w:tr>
        <w:tc>
          <w:tcPr>
            <w:tcW w:type="dxa" w:w="3360"/>
          </w:tcPr>
          <w:p>
            <w:r>
              <w:t>Excel</w:t>
            </w:r>
          </w:p>
        </w:tc>
        <w:tc>
          <w:tcPr>
            <w:tcW w:type="dxa" w:w="3360"/>
          </w:tcPr>
          <w:p>
            <w:r>
              <w:t>Source data</w:t>
            </w:r>
          </w:p>
        </w:tc>
        <w:tc>
          <w:tcPr>
            <w:tcW w:type="dxa" w:w="3360"/>
          </w:tcPr>
          <w:p>
            <w:r>
              <w:t>Raw workbook containing orders, customers and products</w:t>
            </w:r>
          </w:p>
        </w:tc>
      </w:tr>
      <w:tr>
        <w:tc>
          <w:tcPr>
            <w:tcW w:type="dxa" w:w="3360"/>
          </w:tcPr>
          <w:p>
            <w:r>
              <w:t>MySQL</w:t>
            </w:r>
          </w:p>
        </w:tc>
        <w:tc>
          <w:tcPr>
            <w:tcW w:type="dxa" w:w="3360"/>
          </w:tcPr>
          <w:p>
            <w:r>
              <w:t>Database</w:t>
            </w:r>
          </w:p>
        </w:tc>
        <w:tc>
          <w:tcPr>
            <w:tcW w:type="dxa" w:w="3360"/>
          </w:tcPr>
          <w:p>
            <w:r>
              <w:t>Structured storage and SQL business analysis</w:t>
            </w:r>
          </w:p>
        </w:tc>
      </w:tr>
      <w:tr>
        <w:tc>
          <w:tcPr>
            <w:tcW w:type="dxa" w:w="3360"/>
          </w:tcPr>
          <w:p>
            <w:r>
              <w:t>SQL</w:t>
            </w:r>
          </w:p>
        </w:tc>
        <w:tc>
          <w:tcPr>
            <w:tcW w:type="dxa" w:w="3360"/>
          </w:tcPr>
          <w:p>
            <w:r>
              <w:t>Analytics</w:t>
            </w:r>
          </w:p>
        </w:tc>
        <w:tc>
          <w:tcPr>
            <w:tcW w:type="dxa" w:w="3360"/>
          </w:tcPr>
          <w:p>
            <w:r>
              <w:t>KPIs, grouping, filtering, ranking, CTEs and window functions</w:t>
            </w:r>
          </w:p>
        </w:tc>
      </w:tr>
      <w:tr>
        <w:tc>
          <w:tcPr>
            <w:tcW w:type="dxa" w:w="3360"/>
          </w:tcPr>
          <w:p>
            <w:r>
              <w:t>Power BI</w:t>
            </w:r>
          </w:p>
        </w:tc>
        <w:tc>
          <w:tcPr>
            <w:tcW w:type="dxa" w:w="3360"/>
          </w:tcPr>
          <w:p>
            <w:r>
              <w:t>Visualization</w:t>
            </w:r>
          </w:p>
        </w:tc>
        <w:tc>
          <w:tcPr>
            <w:tcW w:type="dxa" w:w="3360"/>
          </w:tcPr>
          <w:p>
            <w:r>
              <w:t>Interactive dashboard and business reporting</w:t>
            </w:r>
          </w:p>
        </w:tc>
      </w:tr>
      <w:tr>
        <w:tc>
          <w:tcPr>
            <w:tcW w:type="dxa" w:w="3360"/>
          </w:tcPr>
          <w:p>
            <w:r>
              <w:t>DAX</w:t>
            </w:r>
          </w:p>
        </w:tc>
        <w:tc>
          <w:tcPr>
            <w:tcW w:type="dxa" w:w="3360"/>
          </w:tcPr>
          <w:p>
            <w:r>
              <w:t>BI calculations</w:t>
            </w:r>
          </w:p>
        </w:tc>
        <w:tc>
          <w:tcPr>
            <w:tcW w:type="dxa" w:w="3360"/>
          </w:tcPr>
          <w:p>
            <w:r>
              <w:t>Revenue, profit, orders, margin and AOV measures</w:t>
            </w:r>
          </w:p>
        </w:tc>
      </w:tr>
    </w:tbl>
    <w:p>
      <w:pPr>
        <w:pStyle w:val="Heading1"/>
      </w:pPr>
      <w:r>
        <w:t>4. Data Overview</w:t>
      </w:r>
    </w:p>
    <w:p>
      <w:r>
        <w:t>The raw workbook contains orders, customer and product information. The final analytical dataset combines the useful attributes into a single 18-column dataset for straightforward analysis and Power BI reporting.</w:t>
      </w:r>
    </w:p>
    <w:p>
      <w:pPr>
        <w:pStyle w:val="ListBullet"/>
      </w:pPr>
      <w:r>
        <w:t>Raw records: 3,520</w:t>
      </w:r>
    </w:p>
    <w:p>
      <w:pPr>
        <w:pStyle w:val="ListBullet"/>
      </w:pPr>
      <w:r>
        <w:t>Duplicate records identified: 20</w:t>
      </w:r>
    </w:p>
    <w:p>
      <w:pPr>
        <w:pStyle w:val="ListBullet"/>
      </w:pPr>
      <w:r>
        <w:t>Final clean records: 3,500</w:t>
      </w:r>
    </w:p>
    <w:p>
      <w:pPr>
        <w:pStyle w:val="ListBullet"/>
      </w:pPr>
      <w:r>
        <w:t>Final columns: 18</w:t>
      </w:r>
    </w:p>
    <w:p>
      <w:pPr>
        <w:pStyle w:val="ListBullet"/>
      </w:pPr>
      <w:r>
        <w:t>Analysis period: January–December 2025</w:t>
      </w:r>
    </w:p>
    <w:p>
      <w:pPr>
        <w:pStyle w:val="Heading1"/>
      </w:pPr>
      <w:r>
        <w:t>5. Data Cleaning with Python/Pandas</w:t>
      </w:r>
    </w:p>
    <w:p>
      <w:pPr>
        <w:pStyle w:val="Heading2"/>
      </w:pPr>
      <w:r>
        <w:t>5.1 Initial inspection</w:t>
      </w:r>
    </w:p>
    <w:p>
      <w:pPr>
        <w:ind w:left="360"/>
      </w:pPr>
      <w:r>
        <w:rPr>
          <w:rFonts w:ascii="Consolas" w:hAnsi="Consolas"/>
          <w:sz w:val="17"/>
        </w:rPr>
        <w:t>import pandas as pd</w:t>
        <w:br/>
        <w:br/>
        <w:t>df = pd.read_excel(</w:t>
        <w:br/>
        <w:t xml:space="preserve">    "ecommerce_analytics_raw.xlsx",</w:t>
        <w:br/>
        <w:t xml:space="preserve">    sheet_name="orders_raw"</w:t>
        <w:br/>
        <w:t>)</w:t>
        <w:br/>
        <w:br/>
        <w:t>print(df.head())</w:t>
        <w:br/>
        <w:t>print(df.shape)</w:t>
        <w:br/>
        <w:t>print(df.columns.tolist())</w:t>
        <w:br/>
        <w:t>df.info()</w:t>
        <w:br/>
        <w:t>print(df.isnull().sum())</w:t>
      </w:r>
    </w:p>
    <w:p>
      <w:pPr>
        <w:pStyle w:val="Heading2"/>
      </w:pPr>
      <w:r>
        <w:t>5.2 Duplicate detection</w:t>
      </w:r>
    </w:p>
    <w:p>
      <w:pPr>
        <w:ind w:left="360"/>
      </w:pPr>
      <w:r>
        <w:rPr>
          <w:rFonts w:ascii="Consolas" w:hAnsi="Consolas"/>
          <w:sz w:val="17"/>
        </w:rPr>
        <w:t>duplicates = df[df.duplicated()]</w:t>
        <w:br/>
        <w:t>print("No. of duplicates:", len(duplicates))</w:t>
        <w:br/>
        <w:br/>
        <w:t>df = df.drop_duplicates()</w:t>
        <w:br/>
        <w:t>print("Rows after removing duplicates:", len(df))</w:t>
      </w:r>
    </w:p>
    <w:p>
      <w:r>
        <w:t>The raw dataset contained 20 exact duplicate rows. These were removed because duplicates would inflate revenue, profit and order-related metrics.</w:t>
      </w:r>
    </w:p>
    <w:p>
      <w:pPr>
        <w:pStyle w:val="Heading2"/>
      </w:pPr>
      <w:r>
        <w:t>5.3 Missing discount values</w:t>
      </w:r>
    </w:p>
    <w:p>
      <w:pPr>
        <w:ind w:left="360"/>
      </w:pPr>
      <w:r>
        <w:rPr>
          <w:rFonts w:ascii="Consolas" w:hAnsi="Consolas"/>
          <w:sz w:val="17"/>
        </w:rPr>
        <w:t>print(df["discount_pct"].describe())</w:t>
        <w:br/>
        <w:br/>
        <w:t>df["discount_pct"] = df["discount_pct"].fillna(</w:t>
        <w:br/>
        <w:t xml:space="preserve">    df["discount_pct"].median()</w:t>
        <w:br/>
        <w:t>)</w:t>
      </w:r>
    </w:p>
    <w:p>
      <w:r>
        <w:t>There were 15 missing discount values. The median was used because it represents the central value and is less sensitive to extreme observations than the mean.</w:t>
      </w:r>
    </w:p>
    <w:p>
      <w:pPr>
        <w:pStyle w:val="Heading2"/>
      </w:pPr>
      <w:r>
        <w:t>5.4 Missing categorical values</w:t>
      </w:r>
    </w:p>
    <w:p>
      <w:pPr>
        <w:ind w:left="360"/>
      </w:pPr>
      <w:r>
        <w:rPr>
          <w:rFonts w:ascii="Consolas" w:hAnsi="Consolas"/>
          <w:sz w:val="17"/>
        </w:rPr>
        <w:t>df["payment_method"] = df["payment_method"].fillna("Unknown")</w:t>
        <w:br/>
        <w:t>df["region"] = df["region"].fillna("Unknown")</w:t>
      </w:r>
    </w:p>
    <w:p>
      <w:r>
        <w:t>Missing payment method and region values were labeled as Unknown instead of being assigned an arbitrary existing category.</w:t>
      </w:r>
    </w:p>
    <w:p>
      <w:pPr>
        <w:pStyle w:val="Heading2"/>
      </w:pPr>
      <w:r>
        <w:t>5.5 Final data-quality audit</w:t>
      </w:r>
    </w:p>
    <w:p>
      <w:pPr>
        <w:ind w:left="360"/>
      </w:pPr>
      <w:r>
        <w:rPr>
          <w:rFonts w:ascii="Consolas" w:hAnsi="Consolas"/>
          <w:sz w:val="17"/>
        </w:rPr>
        <w:t>print("Rows:", len(df))</w:t>
        <w:br/>
        <w:t>print("Columns:", len(df.columns))</w:t>
        <w:br/>
        <w:t>print("Duplicate rows:", df.duplicated().sum())</w:t>
        <w:br/>
        <w:t>print(df.isnull().sum())</w:t>
      </w:r>
    </w:p>
    <w:p>
      <w:pPr>
        <w:pStyle w:val="Heading1"/>
      </w:pPr>
      <w:r>
        <w:t>6. Key Business KPIs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Valid orders</w:t>
            </w:r>
          </w:p>
        </w:tc>
        <w:tc>
          <w:tcPr>
            <w:tcW w:type="dxa" w:w="5040"/>
          </w:tcPr>
          <w:p>
            <w:r>
              <w:t>3,500</w:t>
            </w:r>
          </w:p>
        </w:tc>
      </w:tr>
      <w:tr>
        <w:tc>
          <w:tcPr>
            <w:tcW w:type="dxa" w:w="5040"/>
          </w:tcPr>
          <w:p>
            <w:r>
              <w:t>Total revenue</w:t>
            </w:r>
          </w:p>
        </w:tc>
        <w:tc>
          <w:tcPr>
            <w:tcW w:type="dxa" w:w="5040"/>
          </w:tcPr>
          <w:p>
            <w:r>
              <w:t>₹15,223,645 (~₹1.52 crore)</w:t>
            </w:r>
          </w:p>
        </w:tc>
      </w:tr>
      <w:tr>
        <w:tc>
          <w:tcPr>
            <w:tcW w:type="dxa" w:w="5040"/>
          </w:tcPr>
          <w:p>
            <w:r>
              <w:t>Total profit</w:t>
            </w:r>
          </w:p>
        </w:tc>
        <w:tc>
          <w:tcPr>
            <w:tcW w:type="dxa" w:w="5040"/>
          </w:tcPr>
          <w:p>
            <w:r>
              <w:t>₹4,168,445 (~₹41.68 lakh)</w:t>
            </w:r>
          </w:p>
        </w:tc>
      </w:tr>
      <w:tr>
        <w:tc>
          <w:tcPr>
            <w:tcW w:type="dxa" w:w="5040"/>
          </w:tcPr>
          <w:p>
            <w:r>
              <w:t>Profit margin</w:t>
            </w:r>
          </w:p>
        </w:tc>
        <w:tc>
          <w:tcPr>
            <w:tcW w:type="dxa" w:w="5040"/>
          </w:tcPr>
          <w:p>
            <w:r>
              <w:t>27.38%</w:t>
            </w:r>
          </w:p>
        </w:tc>
      </w:tr>
      <w:tr>
        <w:tc>
          <w:tcPr>
            <w:tcW w:type="dxa" w:w="5040"/>
          </w:tcPr>
          <w:p>
            <w:r>
              <w:t>Average order value</w:t>
            </w:r>
          </w:p>
        </w:tc>
        <w:tc>
          <w:tcPr>
            <w:tcW w:type="dxa" w:w="5040"/>
          </w:tcPr>
          <w:p>
            <w:r>
              <w:t>~₹4,350</w:t>
            </w:r>
          </w:p>
        </w:tc>
      </w:tr>
    </w:tbl>
    <w:p>
      <w:pPr>
        <w:pStyle w:val="Heading1"/>
      </w:pPr>
      <w:r>
        <w:t>7. SQL Analysis</w:t>
      </w:r>
    </w:p>
    <w:p>
      <w:r>
        <w:t>The cleaned CSV was imported into a MySQL database named ecommerce_analytics. The primary analytical table is orders.</w:t>
      </w:r>
    </w:p>
    <w:p>
      <w:pPr>
        <w:pStyle w:val="Heading2"/>
      </w:pPr>
      <w:r>
        <w:t>7.1 Overall KPIs</w:t>
      </w:r>
    </w:p>
    <w:p>
      <w:pPr>
        <w:ind w:left="360"/>
      </w:pPr>
      <w:r>
        <w:rPr>
          <w:rFonts w:ascii="Consolas" w:hAnsi="Consolas"/>
          <w:sz w:val="17"/>
        </w:rPr>
        <w:t>SELECT</w:t>
        <w:br/>
        <w:t xml:space="preserve">    SUM(revenue) AS total_revenue,</w:t>
        <w:br/>
        <w:t xml:space="preserve">    SUM(profit) AS total_profit,</w:t>
        <w:br/>
        <w:t xml:space="preserve">    ROUND(SUM(profit) / SUM(revenue) * 100, 2) AS profit_margin</w:t>
        <w:br/>
        <w:t>FROM orders;</w:t>
      </w:r>
    </w:p>
    <w:p>
      <w:pPr>
        <w:pStyle w:val="Heading2"/>
      </w:pPr>
      <w:r>
        <w:t>7.2 Category performance</w:t>
      </w:r>
    </w:p>
    <w:p>
      <w:pPr>
        <w:ind w:left="360"/>
      </w:pPr>
      <w:r>
        <w:rPr>
          <w:rFonts w:ascii="Consolas" w:hAnsi="Consolas"/>
          <w:sz w:val="17"/>
        </w:rPr>
        <w:t>SELECT</w:t>
        <w:br/>
        <w:t xml:space="preserve">    category,</w:t>
        <w:br/>
        <w:t xml:space="preserve">    SUM(revenue) AS total_revenue,</w:t>
        <w:br/>
        <w:t xml:space="preserve">    SUM(profit) AS total_profit,</w:t>
        <w:br/>
        <w:t xml:space="preserve">    COUNT(order_id) AS total_orders,</w:t>
        <w:br/>
        <w:t xml:space="preserve">    ROUND(SUM(profit) / SUM(revenue) * 100, 2) AS profit_margin</w:t>
        <w:br/>
        <w:t>FROM orders</w:t>
        <w:br/>
        <w:t>GROUP BY category</w:t>
        <w:br/>
        <w:t>ORDER BY total_revenue DESC;</w:t>
      </w:r>
    </w:p>
    <w:p>
      <w:pPr>
        <w:pStyle w:val="Heading2"/>
      </w:pPr>
      <w:r>
        <w:t>7.3 HAVING</w:t>
      </w:r>
    </w:p>
    <w:p>
      <w:pPr>
        <w:ind w:left="360"/>
      </w:pPr>
      <w:r>
        <w:rPr>
          <w:rFonts w:ascii="Consolas" w:hAnsi="Consolas"/>
          <w:sz w:val="17"/>
        </w:rPr>
        <w:t>SELECT</w:t>
        <w:br/>
        <w:t xml:space="preserve">    category,</w:t>
        <w:br/>
        <w:t xml:space="preserve">    SUM(profit) AS total_profit</w:t>
        <w:br/>
        <w:t>FROM orders</w:t>
        <w:br/>
        <w:t>GROUP BY category</w:t>
        <w:br/>
        <w:t>HAVING SUM(profit) &gt; 1000000</w:t>
        <w:br/>
        <w:t>ORDER BY total_profit DESC;</w:t>
      </w:r>
    </w:p>
    <w:p>
      <w:pPr>
        <w:pStyle w:val="Heading2"/>
      </w:pPr>
      <w:r>
        <w:t>7.4 Top customers</w:t>
      </w:r>
    </w:p>
    <w:p>
      <w:pPr>
        <w:ind w:left="360"/>
      </w:pPr>
      <w:r>
        <w:rPr>
          <w:rFonts w:ascii="Consolas" w:hAnsi="Consolas"/>
          <w:sz w:val="17"/>
        </w:rPr>
        <w:t>SELECT</w:t>
        <w:br/>
        <w:t xml:space="preserve">    customer_id,</w:t>
        <w:br/>
        <w:t xml:space="preserve">    SUM(revenue) AS total_revenue,</w:t>
        <w:br/>
        <w:t xml:space="preserve">    SUM(profit) AS total_profit,</w:t>
        <w:br/>
        <w:t xml:space="preserve">    COUNT(order_id) AS total_orders</w:t>
        <w:br/>
        <w:t>FROM orders</w:t>
        <w:br/>
        <w:t>GROUP BY customer_id</w:t>
        <w:br/>
        <w:t>ORDER BY total_revenue DESC</w:t>
        <w:br/>
        <w:t>LIMIT 10;</w:t>
      </w:r>
    </w:p>
    <w:p>
      <w:pPr>
        <w:pStyle w:val="Heading2"/>
      </w:pPr>
      <w:r>
        <w:t>7.5 Average order value</w:t>
      </w:r>
    </w:p>
    <w:p>
      <w:pPr>
        <w:ind w:left="360"/>
      </w:pPr>
      <w:r>
        <w:rPr>
          <w:rFonts w:ascii="Consolas" w:hAnsi="Consolas"/>
          <w:sz w:val="17"/>
        </w:rPr>
        <w:t>SELECT</w:t>
        <w:br/>
        <w:t xml:space="preserve">    ROUND(</w:t>
        <w:br/>
        <w:t xml:space="preserve">        SUM(revenue) / COUNT(DISTINCT order_id),</w:t>
        <w:br/>
        <w:t xml:space="preserve">        2</w:t>
        <w:br/>
        <w:t xml:space="preserve">    ) AS average_order_value</w:t>
        <w:br/>
        <w:t>FROM orders;</w:t>
      </w:r>
    </w:p>
    <w:p>
      <w:pPr>
        <w:pStyle w:val="Heading2"/>
      </w:pPr>
      <w:r>
        <w:t>7.6 CTE and above-average customers</w:t>
      </w:r>
    </w:p>
    <w:p>
      <w:pPr>
        <w:ind w:left="360"/>
      </w:pPr>
      <w:r>
        <w:rPr>
          <w:rFonts w:ascii="Consolas" w:hAnsi="Consolas"/>
          <w:sz w:val="17"/>
        </w:rPr>
        <w:t>WITH customer_sales AS (</w:t>
        <w:br/>
        <w:t xml:space="preserve">    SELECT</w:t>
        <w:br/>
        <w:t xml:space="preserve">        customer_id,</w:t>
        <w:br/>
        <w:t xml:space="preserve">        SUM(revenue) AS total_revenue</w:t>
        <w:br/>
        <w:t xml:space="preserve">    FROM orders</w:t>
        <w:br/>
        <w:t xml:space="preserve">    GROUP BY customer_id</w:t>
        <w:br/>
        <w:t>)</w:t>
        <w:br/>
        <w:t>SELECT</w:t>
        <w:br/>
        <w:t xml:space="preserve">    customer_id,</w:t>
        <w:br/>
        <w:t xml:space="preserve">    total_revenue</w:t>
        <w:br/>
        <w:t>FROM customer_sales</w:t>
        <w:br/>
        <w:t>WHERE total_revenue &gt; (</w:t>
        <w:br/>
        <w:t xml:space="preserve">    SELECT AVG(total_revenue)</w:t>
        <w:br/>
        <w:t xml:space="preserve">    FROM customer_sales</w:t>
        <w:br/>
        <w:t>)</w:t>
        <w:br/>
        <w:t>ORDER BY total_revenue DESC;</w:t>
      </w:r>
    </w:p>
    <w:p>
      <w:pPr>
        <w:pStyle w:val="Heading2"/>
      </w:pPr>
      <w:r>
        <w:t>7.7 Window function / product ranking</w:t>
      </w:r>
    </w:p>
    <w:p>
      <w:pPr>
        <w:ind w:left="360"/>
      </w:pPr>
      <w:r>
        <w:rPr>
          <w:rFonts w:ascii="Consolas" w:hAnsi="Consolas"/>
          <w:sz w:val="17"/>
        </w:rPr>
        <w:t>SELECT</w:t>
        <w:br/>
        <w:t xml:space="preserve">    product_id,</w:t>
        <w:br/>
        <w:t xml:space="preserve">    product_name,</w:t>
        <w:br/>
        <w:t xml:space="preserve">    SUM(revenue) AS total_revenue,</w:t>
        <w:br/>
        <w:t xml:space="preserve">    RANK() OVER (</w:t>
        <w:br/>
        <w:t xml:space="preserve">        ORDER BY SUM(revenue) DESC</w:t>
        <w:br/>
        <w:t xml:space="preserve">    ) AS revenue_rank</w:t>
        <w:br/>
        <w:t>FROM orders</w:t>
        <w:br/>
        <w:t>GROUP BY product_id, product_name</w:t>
        <w:br/>
        <w:t>ORDER BY revenue_rank;</w:t>
      </w:r>
    </w:p>
    <w:p>
      <w:pPr>
        <w:pStyle w:val="Heading1"/>
      </w:pPr>
      <w:r>
        <w:t>8. Power BI Dashboard</w:t>
      </w:r>
    </w:p>
    <w:p>
      <w:r>
        <w:t>The final dashboard uses DAX measures and visuals to communicate the most important business metrics.</w:t>
      </w:r>
    </w:p>
    <w:p>
      <w:pPr>
        <w:pStyle w:val="Heading2"/>
      </w:pPr>
      <w:r>
        <w:t>8.1 DAX measures</w:t>
      </w:r>
    </w:p>
    <w:p>
      <w:pPr>
        <w:ind w:left="360"/>
      </w:pPr>
      <w:r>
        <w:rPr>
          <w:rFonts w:ascii="Consolas" w:hAnsi="Consolas"/>
          <w:sz w:val="17"/>
        </w:rPr>
        <w:t>Total Revenue = SUM(ecommerce_analytics_clean[revenue])</w:t>
        <w:br/>
        <w:br/>
        <w:t>Total Profit = SUM(ecommerce_analytics_clean[profit])</w:t>
        <w:br/>
        <w:br/>
        <w:t>Total Orders =</w:t>
        <w:br/>
        <w:t>DISTINCTCOUNT(ecommerce_analytics_clean[order_id])</w:t>
        <w:br/>
        <w:br/>
        <w:t>Profit Margin =</w:t>
        <w:br/>
        <w:t>DIVIDE(</w:t>
        <w:br/>
        <w:t xml:space="preserve">    [Total Profit],</w:t>
        <w:br/>
        <w:t xml:space="preserve">    [Total Revenue],</w:t>
        <w:br/>
        <w:t xml:space="preserve">    0</w:t>
        <w:br/>
        <w:t>)</w:t>
        <w:br/>
        <w:br/>
        <w:t>Average Order Value =</w:t>
        <w:br/>
        <w:t>DIVIDE(</w:t>
        <w:br/>
        <w:t xml:space="preserve">    [Total Revenue],</w:t>
        <w:br/>
        <w:t xml:space="preserve">    [Total Orders],</w:t>
        <w:br/>
        <w:t xml:space="preserve">    0</w:t>
        <w:br/>
        <w:t>)</w:t>
      </w:r>
    </w:p>
    <w:p>
      <w:pPr>
        <w:pStyle w:val="Heading2"/>
      </w:pPr>
      <w:r>
        <w:t>8.2 Dashboard visuals</w:t>
      </w:r>
    </w:p>
    <w:p>
      <w:pPr>
        <w:pStyle w:val="ListBullet"/>
      </w:pPr>
      <w:r>
        <w:t>KPI cards: Total Revenue, Total Profit, Total Orders, Profit Margin and Average Order Value.</w:t>
      </w:r>
    </w:p>
    <w:p>
      <w:pPr>
        <w:pStyle w:val="ListBullet"/>
      </w:pPr>
      <w:r>
        <w:t>Monthly revenue and profit trend.</w:t>
      </w:r>
    </w:p>
    <w:p>
      <w:pPr>
        <w:pStyle w:val="ListBullet"/>
      </w:pPr>
      <w:r>
        <w:t>Category revenue and profit comparison.</w:t>
      </w:r>
    </w:p>
    <w:p>
      <w:pPr>
        <w:pStyle w:val="ListBullet"/>
      </w:pPr>
      <w:r>
        <w:t>Category profit margin comparison.</w:t>
      </w:r>
    </w:p>
    <w:p>
      <w:pPr>
        <w:pStyle w:val="ListBullet"/>
      </w:pPr>
      <w:r>
        <w:t>Regional revenue and profit comparison.</w:t>
      </w:r>
    </w:p>
    <w:p>
      <w:pPr>
        <w:pStyle w:val="Heading1"/>
      </w:pPr>
      <w:r>
        <w:t>9. Business Insights</w:t>
      </w:r>
    </w:p>
    <w:p>
      <w:r>
        <w:rPr>
          <w:b/>
        </w:rPr>
        <w:t xml:space="preserve">Revenue vs profitability: </w:t>
      </w:r>
      <w:r>
        <w:t>Electronics generated the highest revenue at approximately ₹46.24 lakh, while Fashion generated the highest total profit at approximately ₹12.82 lakh.</w:t>
      </w:r>
    </w:p>
    <w:p>
      <w:r>
        <w:rPr>
          <w:b/>
        </w:rPr>
        <w:t xml:space="preserve">Category margin: </w:t>
      </w:r>
      <w:r>
        <w:t>Fashion had the highest profit margin at approximately 31.93%, while Electronics had approximately 23.43%.</w:t>
      </w:r>
    </w:p>
    <w:p>
      <w:r>
        <w:rPr>
          <w:b/>
        </w:rPr>
        <w:t xml:space="preserve">Regional performance: </w:t>
      </w:r>
      <w:r>
        <w:t>Pune generated the highest regional revenue (~₹24.45 lakh) and profit (~₹6.65 lakh). Bengaluru had the highest regional profit margin (~28.28%).</w:t>
      </w:r>
    </w:p>
    <w:p>
      <w:r>
        <w:rPr>
          <w:b/>
        </w:rPr>
        <w:t xml:space="preserve">Discount relationship: </w:t>
      </w:r>
      <w:r>
        <w:t>Profit per order declined from approximately ₹1,633 at 0% discount to approximately ₹502 at 25% discount. This is an observed association in the dataset, not proof of causation.</w:t>
      </w:r>
    </w:p>
    <w:p>
      <w:r>
        <w:rPr>
          <w:b/>
        </w:rPr>
        <w:t xml:space="preserve">Product performance: </w:t>
      </w:r>
      <w:r>
        <w:t>Smart Watch generated the highest revenue (~₹21.95 lakh) and total profit (~₹4.62 lakh), while Backpack had the highest margin (~37.9%) and 268 orders.</w:t>
      </w:r>
    </w:p>
    <w:p>
      <w:pPr>
        <w:pStyle w:val="Heading1"/>
      </w:pPr>
      <w:r>
        <w:t>10. Interview-Ready Project Explanation</w:t>
      </w:r>
    </w:p>
    <w:p>
      <w:r>
        <w:t>My project is an E-Commerce Sales and Analytics Dashboard. I started with 3,520 raw records and used Python and Pandas to inspect and clean the data. I identified 20 duplicate records and handled missing values, resulting in 3,500 clean orders. I then loaded the data into MySQL and performed business analysis using aggregation, GROUP BY, HAVING, subqueries, CTEs and window functions. Finally, I created DAX measures and a Power BI dashboard to visualize KPIs, monthly trends, category performance and regional performance. One key finding was that Electronics generated the highest revenue while Fashion generated the highest profit margin, showing why revenue alone is not enough to evaluate business performance.</w:t>
      </w:r>
    </w:p>
    <w:p>
      <w:pPr>
        <w:pStyle w:val="Heading1"/>
      </w:pPr>
      <w:r>
        <w:t>11. Common Interview Questions</w:t>
      </w:r>
    </w:p>
    <w:p>
      <w:r>
        <w:rPr>
          <w:b/>
        </w:rPr>
        <w:t>Q: Why did you use Python?</w:t>
      </w:r>
    </w:p>
    <w:p>
      <w:r>
        <w:t>A: Python/Pandas made data profiling and cleaning reproducible and convenient, especially for duplicate and missing-value handling.</w:t>
      </w:r>
    </w:p>
    <w:p>
      <w:r>
        <w:rPr>
          <w:b/>
        </w:rPr>
        <w:t>Q: Why did you use SQL?</w:t>
      </w:r>
    </w:p>
    <w:p>
      <w:r>
        <w:t>A: SQL was used for structured business analysis, aggregation, grouping, filtering, ranking and answering business questions.</w:t>
      </w:r>
    </w:p>
    <w:p>
      <w:r>
        <w:rPr>
          <w:b/>
        </w:rPr>
        <w:t>Q: Why Power BI?</w:t>
      </w:r>
    </w:p>
    <w:p>
      <w:r>
        <w:t>A: Power BI converts analytical results into an interactive visual report that is easier for business users to understand.</w:t>
      </w:r>
    </w:p>
    <w:p>
      <w:r>
        <w:rPr>
          <w:b/>
        </w:rPr>
        <w:t>Q: Why did you remove duplicates?</w:t>
      </w:r>
    </w:p>
    <w:p>
      <w:r>
        <w:t>A: Exact duplicates would inflate revenue, profit and order metrics.</w:t>
      </w:r>
    </w:p>
    <w:p>
      <w:r>
        <w:rPr>
          <w:b/>
        </w:rPr>
        <w:t>Q: Why median for discount_pct?</w:t>
      </w:r>
    </w:p>
    <w:p>
      <w:r>
        <w:t>A: The median is less sensitive to extreme values and provides a reasonable central value for the missing numeric observations.</w:t>
      </w:r>
    </w:p>
    <w:p>
      <w:r>
        <w:rPr>
          <w:b/>
        </w:rPr>
        <w:t>Q: Why use Unknown for categorical missing values?</w:t>
      </w:r>
    </w:p>
    <w:p>
      <w:r>
        <w:t>A: It avoids inventing information by assigning a missing value to an arbitrary existing category.</w:t>
      </w:r>
    </w:p>
    <w:p>
      <w:r>
        <w:rPr>
          <w:b/>
        </w:rPr>
        <w:t>Q: Does the discount analysis prove discounts cause lower profit?</w:t>
      </w:r>
    </w:p>
    <w:p>
      <w:r>
        <w:t>A: No. It shows an association in this dataset. Causal analysis would require controlling for product, customer, campaign and time-related factors.</w:t>
      </w:r>
    </w:p>
    <w:p>
      <w:r>
        <w:rPr>
          <w:b/>
        </w:rPr>
        <w:t>Q: Why use DISTINCTCOUNT for orders?</w:t>
      </w:r>
    </w:p>
    <w:p>
      <w:r>
        <w:t>A: It counts unique order IDs and avoids accidentally counting duplicate occurrences of an order.</w:t>
      </w:r>
    </w:p>
    <w:p>
      <w:r>
        <w:rPr>
          <w:b/>
        </w:rPr>
        <w:t>Q: Why use DIVIDE in DAX?</w:t>
      </w:r>
    </w:p>
    <w:p>
      <w:r>
        <w:t>A: DIVIDE handles division by zero safely and allows an alternate result to be specified.</w:t>
      </w:r>
    </w:p>
    <w:p>
      <w:pPr>
        <w:pStyle w:val="Heading1"/>
      </w:pPr>
      <w:r>
        <w:t>12. Project Limitations</w:t>
      </w:r>
    </w:p>
    <w:p>
      <w:pPr>
        <w:pStyle w:val="ListBullet"/>
      </w:pPr>
      <w:r>
        <w:t>The dataset is synthetic and is intended for portfolio/interview demonstration.</w:t>
      </w:r>
    </w:p>
    <w:p>
      <w:pPr>
        <w:pStyle w:val="ListBullet"/>
      </w:pPr>
      <w:r>
        <w:t>Discount analysis is observational and does not establish causality.</w:t>
      </w:r>
    </w:p>
    <w:p>
      <w:pPr>
        <w:pStyle w:val="ListBullet"/>
      </w:pPr>
      <w:r>
        <w:t>The dashboard is not a production deployment.</w:t>
      </w:r>
    </w:p>
    <w:p>
      <w:pPr>
        <w:pStyle w:val="ListBullet"/>
      </w:pPr>
      <w:r>
        <w:t>A production system would normally include automated ingestion, data validation, scheduled refresh, access control and monitoring.</w:t>
      </w:r>
    </w:p>
    <w:p>
      <w:pPr>
        <w:pStyle w:val="Heading1"/>
      </w:pPr>
      <w:r>
        <w:t>13. Future Improvements</w:t>
      </w:r>
    </w:p>
    <w:p>
      <w:pPr>
        <w:pStyle w:val="ListBullet"/>
      </w:pPr>
      <w:r>
        <w:t>Create a proper star schema with fact and dimension tables.</w:t>
      </w:r>
    </w:p>
    <w:p>
      <w:pPr>
        <w:pStyle w:val="ListBullet"/>
      </w:pPr>
      <w:r>
        <w:t>Add customer lifetime value and repeat-purchase analysis.</w:t>
      </w:r>
    </w:p>
    <w:p>
      <w:pPr>
        <w:pStyle w:val="ListBullet"/>
      </w:pPr>
      <w:r>
        <w:t>Add cohort and retention analysis.</w:t>
      </w:r>
    </w:p>
    <w:p>
      <w:pPr>
        <w:pStyle w:val="ListBullet"/>
      </w:pPr>
      <w:r>
        <w:t>Automate data ingestion and dashboard refresh.</w:t>
      </w:r>
    </w:p>
    <w:p>
      <w:pPr>
        <w:pStyle w:val="ListBullet"/>
      </w:pPr>
      <w:r>
        <w:t>Add campaign-level information to evaluate discount effectiveness.</w:t>
      </w:r>
    </w:p>
    <w:p>
      <w:pPr>
        <w:pStyle w:val="ListBullet"/>
      </w:pPr>
      <w:r>
        <w:t>Publish through Power BI Service with appropriate security.</w:t>
      </w:r>
    </w:p>
    <w:p>
      <w:pPr>
        <w:pStyle w:val="Heading1"/>
      </w:pPr>
      <w:r>
        <w:t>14. Suggested Project Structure</w:t>
      </w:r>
    </w:p>
    <w:p>
      <w:pPr>
        <w:ind w:left="360"/>
      </w:pPr>
      <w:r>
        <w:rPr>
          <w:rFonts w:ascii="Consolas" w:hAnsi="Consolas"/>
          <w:sz w:val="17"/>
        </w:rPr>
        <w:t>Ecommerce Analytics project/</w:t>
        <w:br/>
        <w:t>├── ecommerce_analytics_raw.xlsx</w:t>
        <w:br/>
        <w:t>├── ecommerce_analytics_clean.csv</w:t>
        <w:br/>
        <w:t>├── analysis.py</w:t>
        <w:br/>
        <w:t>├── Ecommerce_Sales_Analytics_Dashboard.pbix</w:t>
        <w:br/>
        <w:t>├── README.md</w:t>
        <w:br/>
        <w:t>└── documentation/</w:t>
        <w:br/>
        <w:t xml:space="preserve">    └── Project_Documentation.docx</w:t>
      </w:r>
    </w:p>
    <w:p>
      <w:pPr>
        <w:pStyle w:val="Heading1"/>
      </w:pPr>
      <w:r>
        <w:t>15. Final Portfolio Summary</w:t>
      </w:r>
    </w:p>
    <w:p>
      <w:r>
        <w:t>This project demonstrates an end-to-end analytics workflow: data cleaning with Python/Pandas, business analysis with SQL/MySQL, and reporting with Power BI/DAX. It demonstrates practical skills in data quality, analytical reasoning, SQL, visualization and communicating business insights.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E-Commerce Sales &amp; Analytics Dashboard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